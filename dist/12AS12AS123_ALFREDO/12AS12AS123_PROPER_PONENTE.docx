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12AS12AS123 - Proper_ponente</w:t>
      </w:r>
    </w:p>
    <w:p>
      <w:r>
        <w:t>Añadir todas las justificaciones como que ha entrgado el PROPER el PONENTE.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